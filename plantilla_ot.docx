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959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infor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9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0"/>
              </w:rPr>
              <w:t>Servicio</w:t>
              <w:br/>
              <w:t>N°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4"/>
              </w:rPr>
              <w:t>&lt;&lt;OT&gt;&gt;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Equipo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Cliente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</w:tr>
      <w:tr>
        <w:tc>
          <w:tcPr>
            <w:tcW w:type="dxa" w:w="3600"/>
          </w:tcPr>
          <w:p>
            <w:r>
              <w:t>&lt;&lt;equipo&gt;&gt;</w:t>
            </w:r>
          </w:p>
        </w:tc>
        <w:tc>
          <w:tcPr>
            <w:tcW w:type="dxa" w:w="3600"/>
          </w:tcPr>
          <w:p>
            <w:r>
              <w:t>&lt;&lt;cliente&gt;&gt;</w:t>
            </w:r>
          </w:p>
        </w:tc>
        <w:tc>
          <w:tcPr>
            <w:tcW w:type="dxa" w:w="3600"/>
          </w:tcPr>
          <w:p>
            <w:r>
              <w:t>&lt;&lt;fecha&gt;&gt;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TIPO DE MANTENIMIENTO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TIPO DE INTERVENCIÓN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CAUSA DE LA FALLA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SE SOLUCIONO LA FALLA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t>&lt;&lt;tipomtto&gt;&gt;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&lt;&lt;tipointervencion&gt;&gt;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&lt;&lt;causafalla&gt;&gt;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&lt;&lt;sesoluciono&gt;&gt;</w:t>
            </w:r>
          </w:p>
        </w:tc>
      </w:tr>
    </w:tbl>
    <w:p>
      <w:r>
        <w:rPr>
          <w:b/>
          <w:color w:val="000000"/>
        </w:rPr>
        <w:t>DESCRIPCIÓN DEL TRABAJO REALIZADO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t>&lt;&lt;descripcion&gt;&gt;</w:t>
            </w:r>
          </w:p>
        </w:tc>
      </w:tr>
    </w:tbl>
    <w:p>
      <w:r>
        <w:rPr>
          <w:b/>
        </w:rPr>
        <w:t>OBSERVACIONES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t>&lt;&lt;observacion&gt;&gt;</w:t>
            </w:r>
          </w:p>
        </w:tc>
      </w:tr>
    </w:tbl>
    <w:p/>
    <w:p>
      <w:r>
        <w:rPr>
          <w:b/>
          <w:sz w:val="22"/>
        </w:rPr>
        <w:t>Confirmación de trabajo recibido: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Realizador por:</w:t>
            </w:r>
          </w:p>
        </w:tc>
        <w:tc>
          <w:tcPr>
            <w:tcW w:type="dxa" w:w="5400"/>
          </w:tcPr>
          <w:p>
            <w:r>
              <w:rPr>
                <w:b/>
              </w:rPr>
              <w:t>Recibido por:</w:t>
            </w:r>
          </w:p>
        </w:tc>
      </w:tr>
      <w:tr>
        <w:tc>
          <w:tcPr>
            <w:tcW w:type="dxa" w:w="5400"/>
          </w:tcPr>
          <w:p>
            <w:r>
              <w:t>&lt;&lt;nombret&gt;&gt;</w:t>
            </w:r>
          </w:p>
        </w:tc>
        <w:tc>
          <w:tcPr>
            <w:tcW w:type="dxa" w:w="5400"/>
          </w:tcPr>
          <w:p>
            <w:r>
              <w:t>&lt;&lt;recibido&gt;&gt;</w:t>
            </w:r>
          </w:p>
        </w:tc>
      </w:tr>
      <w:tr>
        <w:tc>
          <w:tcPr>
            <w:tcW w:type="dxa" w:w="5400"/>
          </w:tcPr>
          <w:p>
            <w:r>
              <w:t>Documento de identidad: &lt;&lt;cct&gt;&gt;</w:t>
            </w:r>
          </w:p>
        </w:tc>
        <w:tc>
          <w:tcPr>
            <w:tcW w:type="dxa" w:w="5400"/>
          </w:tcPr>
          <w:p>
            <w:r>
              <w:t>Documento de identidad: &lt;&lt;cc&gt;&gt;</w:t>
            </w:r>
          </w:p>
        </w:tc>
      </w:tr>
    </w:tbl>
    <w:sectPr w:rsidR="00FC693F" w:rsidRPr="0006063C" w:rsidSect="00034616"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